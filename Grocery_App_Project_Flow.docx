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0"/>
        </w:rPr>
        <w:t>Grocery App Project Flow</w:t>
      </w:r>
    </w:p>
    <w:p>
      <w:r>
        <w:t>Project Name: Grocery App</w:t>
      </w:r>
    </w:p>
    <w:p>
      <w:r>
        <w:t>Platform: Flutter / Dart</w:t>
      </w:r>
    </w:p>
    <w:p>
      <w:r>
        <w:t>Architecture: Riverpod + GoRouter + Shell Navigation</w:t>
      </w:r>
    </w:p>
    <w:p/>
    <w:p>
      <w:pPr>
        <w:pStyle w:val="Heading1"/>
      </w:pPr>
      <w:r>
        <w:t>1. Project Overview</w:t>
      </w:r>
    </w:p>
    <w:p>
      <w:r>
        <w:t>This project is a grocery quick-commerce application prototype built in Flutter. It follows a typical user buying flow: login, location setup, app onboarding, browsing products, cart, checkout, payment, and order confirmation. The navigation is controlled through GoRouter and the app shell manages tab-based browsing.</w:t>
      </w:r>
    </w:p>
    <w:p>
      <w:pPr>
        <w:pStyle w:val="Heading1"/>
      </w:pPr>
      <w:r>
        <w:t>2. Main User Flow</w:t>
      </w:r>
    </w:p>
    <w:p>
      <w:pPr>
        <w:pStyle w:val="ListBullet"/>
      </w:pPr>
      <w:r>
        <w:t>Splash Screen</w:t>
      </w:r>
    </w:p>
    <w:p>
      <w:pPr>
        <w:pStyle w:val="ListBullet"/>
      </w:pPr>
      <w:r>
        <w:t>Login Screen</w:t>
      </w:r>
    </w:p>
    <w:p>
      <w:pPr>
        <w:pStyle w:val="ListBullet"/>
      </w:pPr>
      <w:r>
        <w:t>OTP Verification</w:t>
      </w:r>
    </w:p>
    <w:p>
      <w:pPr>
        <w:pStyle w:val="ListBullet"/>
      </w:pPr>
      <w:r>
        <w:t>Location Selection</w:t>
      </w:r>
    </w:p>
    <w:p>
      <w:pPr>
        <w:pStyle w:val="ListBullet"/>
      </w:pPr>
      <w:r>
        <w:t>Map Confirmation</w:t>
      </w:r>
    </w:p>
    <w:p>
      <w:pPr>
        <w:pStyle w:val="ListBullet"/>
      </w:pPr>
      <w:r>
        <w:t>Notification Permission</w:t>
      </w:r>
    </w:p>
    <w:p>
      <w:pPr>
        <w:pStyle w:val="ListBullet"/>
      </w:pPr>
      <w:r>
        <w:t>Home Screen</w:t>
      </w:r>
    </w:p>
    <w:p>
      <w:pPr>
        <w:pStyle w:val="ListBullet"/>
      </w:pPr>
      <w:r>
        <w:t>Search / Product Discovery</w:t>
      </w:r>
    </w:p>
    <w:p>
      <w:pPr>
        <w:pStyle w:val="ListBullet"/>
      </w:pPr>
      <w:r>
        <w:t>Product Detail</w:t>
      </w:r>
    </w:p>
    <w:p>
      <w:pPr>
        <w:pStyle w:val="ListBullet"/>
      </w:pPr>
      <w:r>
        <w:t>Add to Cart / Wishlist</w:t>
      </w:r>
    </w:p>
    <w:p>
      <w:pPr>
        <w:pStyle w:val="ListBullet"/>
      </w:pPr>
      <w:r>
        <w:t>Checkout</w:t>
      </w:r>
    </w:p>
    <w:p>
      <w:pPr>
        <w:pStyle w:val="ListBullet"/>
      </w:pPr>
      <w:r>
        <w:t>Order Confirmation</w:t>
      </w:r>
    </w:p>
    <w:p>
      <w:pPr>
        <w:pStyle w:val="ListBullet"/>
      </w:pPr>
      <w:r>
        <w:t>Order History / Profile</w:t>
      </w:r>
    </w:p>
    <w:p>
      <w:pPr>
        <w:pStyle w:val="Heading1"/>
      </w:pPr>
      <w:r>
        <w:t>3. Flow Diagram (Text View)</w:t>
      </w:r>
    </w:p>
    <w:p>
      <w:r>
        <w:t>Splash --&gt; Login --&gt; OTP --&gt; Location --&gt; Map Confirm --&gt; Notification --&gt; Home --&gt; Search --&gt; Product Detail --&gt; Cart --&gt; Checkout --&gt; Payment --&gt; Order Confirmation --&gt; Order Detail/Profile</w:t>
      </w:r>
    </w:p>
    <w:p>
      <w:pPr>
        <w:pStyle w:val="Heading1"/>
      </w:pPr>
      <w:r>
        <w:t>4. Routing and Redirect Logic</w:t>
      </w:r>
    </w:p>
    <w:p>
      <w:pPr>
        <w:pStyle w:val="ListBullet"/>
      </w:pPr>
      <w:r>
        <w:t>If the user is not logged in, the app redirects to /login.</w:t>
      </w:r>
    </w:p>
    <w:p>
      <w:pPr>
        <w:pStyle w:val="ListBullet"/>
      </w:pPr>
      <w:r>
        <w:t>If the user is logged in but onboarding is incomplete, the app directs them to location setup and notification permission.</w:t>
      </w:r>
    </w:p>
    <w:p>
      <w:pPr>
        <w:pStyle w:val="ListBullet"/>
      </w:pPr>
      <w:r>
        <w:t>After successful login, if onboarding is complete, the user is sent to /home.</w:t>
      </w:r>
    </w:p>
    <w:p>
      <w:pPr>
        <w:pStyle w:val="ListBullet"/>
      </w:pPr>
      <w:r>
        <w:t>The app shell contains Home, Categories, Cart, and Wishlist tabs.</w:t>
      </w:r>
    </w:p>
    <w:p>
      <w:pPr>
        <w:pStyle w:val="ListBullet"/>
      </w:pPr>
      <w:r>
        <w:t>Checkout and order confirmation screens are separate routes outside the main shell.</w:t>
      </w:r>
    </w:p>
    <w:p>
      <w:pPr>
        <w:pStyle w:val="ListBullet"/>
      </w:pPr>
      <w:r>
        <w:t>Profile and order screens are accessible from the app and separate navigation routes.</w:t>
      </w:r>
    </w:p>
    <w:p>
      <w:pPr>
        <w:pStyle w:val="Heading1"/>
      </w:pPr>
      <w:r>
        <w:t>5. Feature Modules</w:t>
      </w:r>
    </w:p>
    <w:p>
      <w:r>
        <w:rPr>
          <w:b/>
        </w:rPr>
        <w:t xml:space="preserve">Authentication: </w:t>
      </w:r>
      <w:r>
        <w:t>Login screen and OTP verification.</w:t>
      </w:r>
    </w:p>
    <w:p>
      <w:r>
        <w:rPr>
          <w:b/>
        </w:rPr>
        <w:t xml:space="preserve">Location: </w:t>
      </w:r>
      <w:r>
        <w:t>Address selection and map confirmation for delivery location.</w:t>
      </w:r>
    </w:p>
    <w:p>
      <w:r>
        <w:rPr>
          <w:b/>
        </w:rPr>
        <w:t xml:space="preserve">Notification: </w:t>
      </w:r>
      <w:r>
        <w:t>Permission prompt for delivery and marketing alerts.</w:t>
      </w:r>
    </w:p>
    <w:p>
      <w:r>
        <w:rPr>
          <w:b/>
        </w:rPr>
        <w:t xml:space="preserve">Home: </w:t>
      </w:r>
      <w:r>
        <w:t>Main landing screen for products and categories.</w:t>
      </w:r>
    </w:p>
    <w:p>
      <w:r>
        <w:rPr>
          <w:b/>
        </w:rPr>
        <w:t xml:space="preserve">Search: </w:t>
      </w:r>
      <w:r>
        <w:t>Product search placeholder and category navigation.</w:t>
      </w:r>
    </w:p>
    <w:p>
      <w:r>
        <w:rPr>
          <w:b/>
        </w:rPr>
        <w:t xml:space="preserve">Product Detail: </w:t>
      </w:r>
      <w:r>
        <w:t>Detailed view for a selected product with product ID route /product/:id.</w:t>
      </w:r>
    </w:p>
    <w:p>
      <w:r>
        <w:rPr>
          <w:b/>
        </w:rPr>
        <w:t xml:space="preserve">Cart: </w:t>
      </w:r>
      <w:r>
        <w:t>Cart management screen under app shell.</w:t>
      </w:r>
    </w:p>
    <w:p>
      <w:r>
        <w:rPr>
          <w:b/>
        </w:rPr>
        <w:t xml:space="preserve">Wishlist: </w:t>
      </w:r>
      <w:r>
        <w:t>Saved items section for later purchases.</w:t>
      </w:r>
    </w:p>
    <w:p>
      <w:r>
        <w:rPr>
          <w:b/>
        </w:rPr>
        <w:t xml:space="preserve">Checkout: </w:t>
      </w:r>
      <w:r>
        <w:t>Checkout page for delivery and payment summary.</w:t>
      </w:r>
    </w:p>
    <w:p>
      <w:r>
        <w:rPr>
          <w:b/>
        </w:rPr>
        <w:t xml:space="preserve">Orders: </w:t>
      </w:r>
      <w:r>
        <w:t>Order list and order detail pages.</w:t>
      </w:r>
    </w:p>
    <w:p>
      <w:r>
        <w:rPr>
          <w:b/>
        </w:rPr>
        <w:t xml:space="preserve">Profile: </w:t>
      </w:r>
      <w:r>
        <w:t>User profile, edit profile, addresses, payment modes, refunds, settings.</w:t>
      </w:r>
    </w:p>
    <w:p>
      <w:pPr>
        <w:pStyle w:val="Heading1"/>
      </w:pPr>
      <w:r>
        <w:t>6. App Shell Navigation</w:t>
      </w:r>
    </w:p>
    <w:p>
      <w:pPr>
        <w:pStyle w:val="ListBullet"/>
      </w:pPr>
      <w:r>
        <w:t>/home</w:t>
      </w:r>
    </w:p>
    <w:p>
      <w:pPr>
        <w:pStyle w:val="ListBullet"/>
      </w:pPr>
      <w:r>
        <w:t>/categories</w:t>
      </w:r>
    </w:p>
    <w:p>
      <w:pPr>
        <w:pStyle w:val="ListBullet"/>
      </w:pPr>
      <w:r>
        <w:t>/cart</w:t>
      </w:r>
    </w:p>
    <w:p>
      <w:pPr>
        <w:pStyle w:val="ListBullet"/>
      </w:pPr>
      <w:r>
        <w:t>/wishlist</w:t>
      </w:r>
    </w:p>
    <w:p>
      <w:pPr>
        <w:pStyle w:val="ListBullet"/>
      </w:pPr>
      <w:r>
        <w:t>/profile</w:t>
      </w:r>
    </w:p>
    <w:p>
      <w:pPr>
        <w:pStyle w:val="ListBullet"/>
      </w:pPr>
      <w:r>
        <w:t>/checkout</w:t>
      </w:r>
    </w:p>
    <w:p>
      <w:pPr>
        <w:pStyle w:val="ListBullet"/>
      </w:pPr>
      <w:r>
        <w:t>/order-confirmation/:orderId</w:t>
      </w:r>
    </w:p>
    <w:p>
      <w:pPr>
        <w:pStyle w:val="ListBullet"/>
      </w:pPr>
      <w:r>
        <w:t>/orders/:orderId</w:t>
      </w:r>
    </w:p>
    <w:p>
      <w:pPr>
        <w:pStyle w:val="Heading1"/>
      </w:pPr>
      <w:r>
        <w:t>7. Technology Stack</w:t>
      </w:r>
    </w:p>
    <w:p>
      <w:pPr>
        <w:pStyle w:val="ListBullet"/>
      </w:pPr>
      <w:r>
        <w:t>Flutter / Dart</w:t>
      </w:r>
    </w:p>
    <w:p>
      <w:pPr>
        <w:pStyle w:val="ListBullet"/>
      </w:pPr>
      <w:r>
        <w:t>Riverpod for state management</w:t>
      </w:r>
    </w:p>
    <w:p>
      <w:pPr>
        <w:pStyle w:val="ListBullet"/>
      </w:pPr>
      <w:r>
        <w:t>GoRouter for navigation and redirection</w:t>
      </w:r>
    </w:p>
    <w:p>
      <w:pPr>
        <w:pStyle w:val="ListBullet"/>
      </w:pPr>
      <w:r>
        <w:t>Material 3 themed UI</w:t>
      </w:r>
    </w:p>
    <w:p>
      <w:pPr>
        <w:pStyle w:val="ListBullet"/>
      </w:pPr>
      <w:r>
        <w:t>Google Maps integration for location confirmation</w:t>
      </w:r>
    </w:p>
    <w:p>
      <w:pPr>
        <w:pStyle w:val="ListBullet"/>
      </w:pPr>
      <w:r>
        <w:t>Razorpay-ready payment flow</w:t>
      </w:r>
    </w:p>
    <w:p>
      <w:pPr>
        <w:pStyle w:val="Heading1"/>
      </w:pPr>
      <w:r>
        <w:t>8. Summary</w:t>
      </w:r>
    </w:p>
    <w:p>
      <w:r>
        <w:t>The application follows a clean user-first flow: authenticate, set location, browse products, add to cart, complete checkout, and track orders. The routing logic ensures smooth onboarding and prevents unauthorized access before login. This flow is suitable for a grocery quick-commerce mobile application prototype.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